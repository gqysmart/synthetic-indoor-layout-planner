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7EE6" w14:textId="77777777" w:rsidR="00783C1C" w:rsidRDefault="00000000">
      <w:pPr>
        <w:pStyle w:val="Title"/>
        <w:rPr>
          <w:lang w:eastAsia="zh-CN"/>
        </w:rPr>
      </w:pPr>
      <w:r>
        <w:t>AI-Assisted Interior Furniture Layout System</w:t>
      </w:r>
    </w:p>
    <w:p w14:paraId="38494780" w14:textId="62A7BA49" w:rsidR="009F5342" w:rsidRDefault="00000000" w:rsidP="00F62BD6">
      <w:pPr>
        <w:pStyle w:val="Title"/>
      </w:pPr>
      <w:r>
        <w:t xml:space="preserve"> - </w:t>
      </w:r>
      <w:r w:rsidRPr="00F62BD6">
        <w:t>Course</w:t>
      </w:r>
      <w:r>
        <w:t xml:space="preserve"> Project</w:t>
      </w:r>
    </w:p>
    <w:p w14:paraId="6E48D463" w14:textId="2E96D547" w:rsidR="009F5342" w:rsidRDefault="00000000">
      <w:r>
        <w:t xml:space="preserve">Instructor: Prof. </w:t>
      </w:r>
      <w:r w:rsidR="00783C1C" w:rsidRPr="00A4640C">
        <w:t>Ali Moridnejad</w:t>
      </w:r>
    </w:p>
    <w:p w14:paraId="7B08C077" w14:textId="3F456189" w:rsidR="009F5342" w:rsidRDefault="00000000">
      <w:r>
        <w:t>Team Members: Qiyun Ge (Grant Ge), Yuping</w:t>
      </w:r>
      <w:r w:rsidR="00783C1C" w:rsidRPr="00783C1C">
        <w:t xml:space="preserve"> </w:t>
      </w:r>
      <w:r w:rsidR="00783C1C">
        <w:t>Yan</w:t>
      </w:r>
      <w:r w:rsidR="00266DC7" w:rsidRPr="00266DC7">
        <w:t xml:space="preserve"> </w:t>
      </w:r>
    </w:p>
    <w:p w14:paraId="19CC81A8" w14:textId="77777777" w:rsidR="009F5342" w:rsidRDefault="00000000">
      <w:r>
        <w:t>Date: 2025-09-21</w:t>
      </w:r>
    </w:p>
    <w:p w14:paraId="5596B736" w14:textId="77777777" w:rsidR="009F5342" w:rsidRDefault="00000000">
      <w:pPr>
        <w:pStyle w:val="Heading1"/>
      </w:pPr>
      <w:r>
        <w:t>1. Motivation (Why it Matters)</w:t>
      </w:r>
    </w:p>
    <w:p w14:paraId="315DF705" w14:textId="77777777" w:rsidR="00783C1C" w:rsidRDefault="00000000">
      <w:pPr>
        <w:rPr>
          <w:lang w:eastAsia="zh-CN"/>
        </w:rPr>
      </w:pPr>
      <w:r>
        <w:t>- Professional relevance: Interior designers spend significant time iterating layouts; automation can reduce repetitive work.</w:t>
      </w:r>
    </w:p>
    <w:p w14:paraId="5B090F94" w14:textId="069E4C65" w:rsidR="00783C1C" w:rsidRDefault="00000000">
      <w:pPr>
        <w:rPr>
          <w:lang w:eastAsia="zh-CN"/>
        </w:rPr>
      </w:pPr>
      <w:r>
        <w:t>- Everyday relevance: Families face uncertainty when buying furniture (fit, aesthetics); a preview system reduces waste.</w:t>
      </w:r>
    </w:p>
    <w:p w14:paraId="11FF80C4" w14:textId="05A784CC" w:rsidR="009F5342" w:rsidRDefault="00000000">
      <w:pPr>
        <w:rPr>
          <w:lang w:eastAsia="zh-CN"/>
        </w:rPr>
      </w:pPr>
      <w:r>
        <w:t>- Academic relevance: This project applies AI, optimization, and HCI principles to a real-world design challenge.</w:t>
      </w:r>
    </w:p>
    <w:p w14:paraId="11FB9322" w14:textId="77777777" w:rsidR="009F5342" w:rsidRDefault="00000000">
      <w:pPr>
        <w:pStyle w:val="Heading1"/>
      </w:pPr>
      <w:r>
        <w:t>2. System Architecture (Three Layers, Five Modules)</w:t>
      </w:r>
    </w:p>
    <w:p w14:paraId="7B482E1B" w14:textId="77777777" w:rsidR="009F5342" w:rsidRDefault="00000000">
      <w:pPr>
        <w:rPr>
          <w:lang w:eastAsia="zh-CN"/>
        </w:rPr>
      </w:pPr>
      <w:r>
        <w:t>The system follows a three-layer architecture, subdivided into five modules.</w:t>
      </w:r>
    </w:p>
    <w:p w14:paraId="3755BCE6" w14:textId="6F3CA6E8" w:rsidR="000971B9" w:rsidRDefault="000971B9" w:rsidP="000971B9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4DC0CF1" wp14:editId="6F339CAA">
            <wp:extent cx="5029200" cy="268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englis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F107" w14:textId="777392B1" w:rsidR="00783C1C" w:rsidRDefault="00000000" w:rsidP="00783C1C">
      <w:pPr>
        <w:pStyle w:val="Heading2"/>
        <w:rPr>
          <w:lang w:eastAsia="zh-CN"/>
        </w:rPr>
      </w:pPr>
      <w:r>
        <w:t>Three Layers:</w:t>
      </w:r>
    </w:p>
    <w:p w14:paraId="1B1DA8D6" w14:textId="04396706" w:rsidR="009F5342" w:rsidRDefault="00000000" w:rsidP="00783C1C">
      <w:r>
        <w:t>- Perception → Process → Action</w:t>
      </w:r>
    </w:p>
    <w:p w14:paraId="38A7A701" w14:textId="670802D2" w:rsidR="00783C1C" w:rsidRDefault="00000000" w:rsidP="00783C1C">
      <w:pPr>
        <w:pStyle w:val="Heading2"/>
        <w:rPr>
          <w:lang w:eastAsia="zh-CN"/>
        </w:rPr>
      </w:pPr>
      <w:r>
        <w:t>Five Modules:</w:t>
      </w:r>
    </w:p>
    <w:p w14:paraId="5BE2EA4A" w14:textId="2FC5219F" w:rsidR="009F5342" w:rsidRDefault="00000000" w:rsidP="00783C1C">
      <w:r>
        <w:t>1. Perception (input capture, object/furniture detection)</w:t>
      </w:r>
      <w:r>
        <w:br/>
        <w:t>2. State Modeling (2D/3D spatial representation)</w:t>
      </w:r>
      <w:r>
        <w:br/>
        <w:t>3. Intelligent Layout (constraint-based arrangement, heuristics)</w:t>
      </w:r>
      <w:r>
        <w:br/>
        <w:t>4. Evaluation (spatial utilization, movement flow, aesthetics)</w:t>
      </w:r>
      <w:r>
        <w:br/>
        <w:t>5. Agent Action (interactive visualization &amp; user feedback)</w:t>
      </w:r>
    </w:p>
    <w:p w14:paraId="2CDAA2DF" w14:textId="77777777" w:rsidR="00F62BD6" w:rsidRDefault="00000000" w:rsidP="00F62BD6">
      <w:pPr>
        <w:pStyle w:val="Heading1"/>
        <w:rPr>
          <w:lang w:eastAsia="zh-CN"/>
        </w:rPr>
      </w:pPr>
      <w:r>
        <w:t>3. Scope</w:t>
      </w:r>
    </w:p>
    <w:p w14:paraId="7C14B71E" w14:textId="37FAD56E" w:rsidR="00783C1C" w:rsidRDefault="00000000" w:rsidP="00F62BD6">
      <w:pPr>
        <w:pStyle w:val="Heading2"/>
      </w:pPr>
      <w:r>
        <w:t>In Scope (Core):</w:t>
      </w:r>
    </w:p>
    <w:p w14:paraId="70AD9B63" w14:textId="77777777" w:rsidR="00F62BD6" w:rsidRDefault="00000000">
      <w:pPr>
        <w:rPr>
          <w:lang w:eastAsia="zh-CN"/>
        </w:rPr>
      </w:pPr>
      <w:r>
        <w:t>- 2D floor plan input</w:t>
      </w:r>
      <w:r>
        <w:br/>
        <w:t>- Basic furniture placement (drag/drop, no overlap)</w:t>
      </w:r>
      <w:r>
        <w:br/>
        <w:t>- Simple evaluation (space utilization, corridor width)</w:t>
      </w:r>
      <w:r>
        <w:br/>
        <w:t>- Simple interface for visualization</w:t>
      </w:r>
    </w:p>
    <w:p w14:paraId="2B2313AD" w14:textId="3DDD5FB6" w:rsidR="00783C1C" w:rsidRPr="00F62BD6" w:rsidRDefault="00000000" w:rsidP="00F62BD6">
      <w:pPr>
        <w:pStyle w:val="Heading2"/>
        <w:rPr>
          <w:rFonts w:eastAsiaTheme="minorEastAsia" w:cstheme="minorBidi"/>
          <w:color w:val="auto"/>
          <w:szCs w:val="22"/>
          <w:lang w:eastAsia="zh-CN"/>
        </w:rPr>
      </w:pPr>
      <w:r w:rsidRPr="00F62BD6">
        <w:lastRenderedPageBreak/>
        <w:t>Out of Scope (Not included in course project):</w:t>
      </w:r>
    </w:p>
    <w:p w14:paraId="2D252C75" w14:textId="77777777" w:rsidR="00F62BD6" w:rsidRDefault="00000000" w:rsidP="00F62BD6">
      <w:pPr>
        <w:spacing w:line="360" w:lineRule="auto"/>
        <w:rPr>
          <w:lang w:eastAsia="zh-CN"/>
        </w:rPr>
      </w:pPr>
      <w:r>
        <w:t>- Full CV recognition of furniture and room dimensions</w:t>
      </w:r>
      <w:r>
        <w:br/>
        <w:t>- Complex optimization algorithms (reinforcement learning, multi-objective optimization)</w:t>
      </w:r>
      <w:r>
        <w:br/>
        <w:t>- Commercial integration (e-commerce, dynamic furniture databases)</w:t>
      </w:r>
      <w:r>
        <w:br/>
        <w:t>- AR/VR integration</w:t>
      </w:r>
    </w:p>
    <w:p w14:paraId="24CC1E87" w14:textId="4A8A0D18" w:rsidR="00F62BD6" w:rsidRDefault="00000000" w:rsidP="00F62BD6">
      <w:pPr>
        <w:pStyle w:val="Heading2"/>
        <w:rPr>
          <w:lang w:eastAsia="zh-CN"/>
        </w:rPr>
      </w:pPr>
      <w:r w:rsidRPr="00F62BD6">
        <w:t>Optional Extensions (if time allows):</w:t>
      </w:r>
    </w:p>
    <w:p w14:paraId="43EA836C" w14:textId="10DA611C" w:rsidR="009F5342" w:rsidRPr="00F62BD6" w:rsidRDefault="00000000" w:rsidP="00F62BD6">
      <w:pPr>
        <w:rPr>
          <w:b/>
          <w:bCs/>
          <w:i/>
          <w:lang w:eastAsia="zh-CN"/>
        </w:rPr>
      </w:pPr>
      <w:r w:rsidRPr="00783C1C">
        <w:t>- Simplified 3D visualization</w:t>
      </w:r>
      <w:r w:rsidRPr="00783C1C">
        <w:br/>
        <w:t>- Automated heuristic-based layout generation</w:t>
      </w:r>
      <w:r w:rsidRPr="00783C1C">
        <w:br/>
        <w:t>- Extended evaluation metrics</w:t>
      </w:r>
    </w:p>
    <w:p w14:paraId="16C08C5F" w14:textId="77777777" w:rsidR="009F5342" w:rsidRDefault="00000000">
      <w:pPr>
        <w:pStyle w:val="Heading1"/>
        <w:rPr>
          <w:lang w:eastAsia="zh-CN"/>
        </w:rPr>
      </w:pPr>
      <w:r>
        <w:t>4. Timeline (Aligned with Course Schedule)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3"/>
        <w:gridCol w:w="4318"/>
        <w:gridCol w:w="3189"/>
      </w:tblGrid>
      <w:tr w:rsidR="00314CA3" w14:paraId="0A8822E9" w14:textId="77777777" w:rsidTr="00314CA3">
        <w:tc>
          <w:tcPr>
            <w:tcW w:w="0" w:type="auto"/>
            <w:vAlign w:val="center"/>
          </w:tcPr>
          <w:p w14:paraId="325A0C76" w14:textId="77777777" w:rsidR="00314CA3" w:rsidRPr="00314CA3" w:rsidRDefault="00314CA3" w:rsidP="00314CA3">
            <w:pPr>
              <w:rPr>
                <w:b/>
                <w:bCs/>
              </w:rPr>
            </w:pPr>
            <w:r w:rsidRPr="00314CA3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bottom"/>
          </w:tcPr>
          <w:p w14:paraId="439CE156" w14:textId="77777777" w:rsidR="00314CA3" w:rsidRPr="00314CA3" w:rsidRDefault="00314CA3" w:rsidP="00314CA3">
            <w:pPr>
              <w:jc w:val="center"/>
              <w:rPr>
                <w:b/>
                <w:bCs/>
              </w:rPr>
            </w:pPr>
            <w:r w:rsidRPr="00314CA3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bottom"/>
          </w:tcPr>
          <w:p w14:paraId="747D6B3E" w14:textId="77777777" w:rsidR="00314CA3" w:rsidRPr="00314CA3" w:rsidRDefault="00314CA3" w:rsidP="00314CA3">
            <w:pPr>
              <w:jc w:val="center"/>
              <w:rPr>
                <w:b/>
                <w:bCs/>
              </w:rPr>
            </w:pPr>
            <w:r w:rsidRPr="00314CA3">
              <w:rPr>
                <w:b/>
                <w:bCs/>
              </w:rPr>
              <w:t>Deliverables</w:t>
            </w:r>
          </w:p>
        </w:tc>
      </w:tr>
      <w:tr w:rsidR="00314CA3" w14:paraId="762165B6" w14:textId="77777777" w:rsidTr="00314CA3">
        <w:tc>
          <w:tcPr>
            <w:tcW w:w="0" w:type="auto"/>
            <w:vAlign w:val="center"/>
          </w:tcPr>
          <w:p w14:paraId="3249FDDD" w14:textId="77777777" w:rsidR="00314CA3" w:rsidRDefault="00314CA3" w:rsidP="00314CA3">
            <w:r>
              <w:t>Sep 5 – Sep 26</w:t>
            </w:r>
          </w:p>
        </w:tc>
        <w:tc>
          <w:tcPr>
            <w:tcW w:w="0" w:type="auto"/>
            <w:vAlign w:val="center"/>
          </w:tcPr>
          <w:p w14:paraId="5B9CD9C8" w14:textId="77777777" w:rsidR="00314CA3" w:rsidRDefault="00314CA3" w:rsidP="00314CA3">
            <w:r>
              <w:t>Exploration &amp; preparation: select project topic, requirements analysis, tools selection, draft scope &amp; architecture</w:t>
            </w:r>
          </w:p>
        </w:tc>
        <w:tc>
          <w:tcPr>
            <w:tcW w:w="0" w:type="auto"/>
            <w:vAlign w:val="center"/>
          </w:tcPr>
          <w:p w14:paraId="2B5BA6F9" w14:textId="77777777" w:rsidR="00314CA3" w:rsidRDefault="00314CA3" w:rsidP="00314CA3">
            <w:r>
              <w:t>Draft scope &amp; architecture notes</w:t>
            </w:r>
          </w:p>
        </w:tc>
      </w:tr>
      <w:tr w:rsidR="00314CA3" w14:paraId="30265CDD" w14:textId="77777777" w:rsidTr="00314CA3">
        <w:tc>
          <w:tcPr>
            <w:tcW w:w="0" w:type="auto"/>
            <w:vAlign w:val="center"/>
          </w:tcPr>
          <w:p w14:paraId="346987D0" w14:textId="77777777" w:rsidR="00314CA3" w:rsidRDefault="00314CA3" w:rsidP="00314CA3">
            <w:r>
              <w:t>Sep 29 – Oct 3</w:t>
            </w:r>
          </w:p>
        </w:tc>
        <w:tc>
          <w:tcPr>
            <w:tcW w:w="0" w:type="auto"/>
            <w:vAlign w:val="center"/>
          </w:tcPr>
          <w:p w14:paraId="4F8C029D" w14:textId="77777777" w:rsidR="00314CA3" w:rsidRDefault="00314CA3" w:rsidP="00314CA3">
            <w:r>
              <w:t>Finalize proposal</w:t>
            </w:r>
          </w:p>
        </w:tc>
        <w:tc>
          <w:tcPr>
            <w:tcW w:w="0" w:type="auto"/>
            <w:vAlign w:val="center"/>
          </w:tcPr>
          <w:p w14:paraId="494D28E3" w14:textId="77777777" w:rsidR="00314CA3" w:rsidRDefault="00314CA3" w:rsidP="00314CA3">
            <w:r>
              <w:t>Project Proposal (Due Oct 3): Motivation, Architecture, Scope, Timeline</w:t>
            </w:r>
          </w:p>
        </w:tc>
      </w:tr>
      <w:tr w:rsidR="00314CA3" w14:paraId="58B90501" w14:textId="77777777" w:rsidTr="00314CA3">
        <w:tc>
          <w:tcPr>
            <w:tcW w:w="0" w:type="auto"/>
            <w:vAlign w:val="center"/>
          </w:tcPr>
          <w:p w14:paraId="110C57E5" w14:textId="77777777" w:rsidR="00314CA3" w:rsidRDefault="00314CA3" w:rsidP="00314CA3">
            <w:r>
              <w:t>Oct 6 – Oct 24</w:t>
            </w:r>
          </w:p>
        </w:tc>
        <w:tc>
          <w:tcPr>
            <w:tcW w:w="0" w:type="auto"/>
            <w:vAlign w:val="center"/>
          </w:tcPr>
          <w:p w14:paraId="2194B194" w14:textId="77777777" w:rsidR="00314CA3" w:rsidRDefault="00314CA3" w:rsidP="00314CA3">
            <w:r>
              <w:t>Prototype Phase I: implement 2D modeling &amp; basic furniture placement</w:t>
            </w:r>
          </w:p>
        </w:tc>
        <w:tc>
          <w:tcPr>
            <w:tcW w:w="0" w:type="auto"/>
            <w:vAlign w:val="center"/>
          </w:tcPr>
          <w:p w14:paraId="606D35E2" w14:textId="3F3D5E4F" w:rsidR="00314CA3" w:rsidRDefault="00314CA3" w:rsidP="00314CA3">
            <w:r>
              <w:t>Early prototype demo;</w:t>
            </w:r>
          </w:p>
        </w:tc>
      </w:tr>
      <w:tr w:rsidR="00314CA3" w14:paraId="44897C0E" w14:textId="77777777" w:rsidTr="00314CA3">
        <w:tc>
          <w:tcPr>
            <w:tcW w:w="0" w:type="auto"/>
            <w:vAlign w:val="center"/>
          </w:tcPr>
          <w:p w14:paraId="59F1877E" w14:textId="77777777" w:rsidR="00314CA3" w:rsidRDefault="00314CA3" w:rsidP="00314CA3">
            <w:r>
              <w:t>Oct 27 – Oct 31</w:t>
            </w:r>
          </w:p>
        </w:tc>
        <w:tc>
          <w:tcPr>
            <w:tcW w:w="0" w:type="auto"/>
            <w:vAlign w:val="center"/>
          </w:tcPr>
          <w:p w14:paraId="21E7D0F4" w14:textId="77777777" w:rsidR="00314CA3" w:rsidRDefault="00314CA3" w:rsidP="00314CA3">
            <w:r>
              <w:t>Refine prototype with evaluation features</w:t>
            </w:r>
          </w:p>
        </w:tc>
        <w:tc>
          <w:tcPr>
            <w:tcW w:w="0" w:type="auto"/>
            <w:vAlign w:val="center"/>
          </w:tcPr>
          <w:p w14:paraId="5547F4DC" w14:textId="77777777" w:rsidR="00314CA3" w:rsidRDefault="00314CA3" w:rsidP="00314CA3">
            <w:r>
              <w:t>Progress Report (Due Oct 31): partial prototype with layout + evaluation</w:t>
            </w:r>
          </w:p>
        </w:tc>
      </w:tr>
      <w:tr w:rsidR="00314CA3" w14:paraId="123122AD" w14:textId="77777777" w:rsidTr="00314CA3">
        <w:tc>
          <w:tcPr>
            <w:tcW w:w="0" w:type="auto"/>
            <w:vAlign w:val="center"/>
          </w:tcPr>
          <w:p w14:paraId="7C4AB8CB" w14:textId="77777777" w:rsidR="00314CA3" w:rsidRDefault="00314CA3" w:rsidP="00314CA3">
            <w:r>
              <w:t>Nov 3 – Nov 21</w:t>
            </w:r>
          </w:p>
        </w:tc>
        <w:tc>
          <w:tcPr>
            <w:tcW w:w="0" w:type="auto"/>
            <w:vAlign w:val="center"/>
          </w:tcPr>
          <w:p w14:paraId="59A03171" w14:textId="77777777" w:rsidR="00314CA3" w:rsidRDefault="00314CA3" w:rsidP="00314CA3">
            <w:r>
              <w:t>Prototype Phase II: add evaluation rules (no overlap, corridor width); optional heuristic layout</w:t>
            </w:r>
          </w:p>
        </w:tc>
        <w:tc>
          <w:tcPr>
            <w:tcW w:w="0" w:type="auto"/>
            <w:vAlign w:val="center"/>
          </w:tcPr>
          <w:p w14:paraId="719592E4" w14:textId="77777777" w:rsidR="00314CA3" w:rsidRDefault="00314CA3" w:rsidP="00314CA3">
            <w:r>
              <w:t>Extended prototype features</w:t>
            </w:r>
          </w:p>
        </w:tc>
      </w:tr>
      <w:tr w:rsidR="00314CA3" w14:paraId="32220C72" w14:textId="77777777" w:rsidTr="00314CA3">
        <w:tc>
          <w:tcPr>
            <w:tcW w:w="0" w:type="auto"/>
            <w:vAlign w:val="center"/>
          </w:tcPr>
          <w:p w14:paraId="223880B0" w14:textId="77777777" w:rsidR="00314CA3" w:rsidRDefault="00314CA3" w:rsidP="00314CA3">
            <w:r>
              <w:t>Nov 24 – Nov 28</w:t>
            </w:r>
          </w:p>
        </w:tc>
        <w:tc>
          <w:tcPr>
            <w:tcW w:w="0" w:type="auto"/>
            <w:vAlign w:val="center"/>
          </w:tcPr>
          <w:p w14:paraId="6CAD96DC" w14:textId="77777777" w:rsidR="00314CA3" w:rsidRDefault="00314CA3" w:rsidP="00314CA3">
            <w:r>
              <w:t>Refinement: improve usability, robustness; optional RL component</w:t>
            </w:r>
          </w:p>
        </w:tc>
        <w:tc>
          <w:tcPr>
            <w:tcW w:w="0" w:type="auto"/>
            <w:vAlign w:val="center"/>
          </w:tcPr>
          <w:p w14:paraId="5A816C3B" w14:textId="77777777" w:rsidR="00314CA3" w:rsidRDefault="00314CA3" w:rsidP="00314CA3">
            <w:r>
              <w:t>Refined prototype</w:t>
            </w:r>
          </w:p>
        </w:tc>
      </w:tr>
      <w:tr w:rsidR="00314CA3" w14:paraId="62C4BFE3" w14:textId="77777777" w:rsidTr="00314CA3">
        <w:tc>
          <w:tcPr>
            <w:tcW w:w="0" w:type="auto"/>
            <w:vAlign w:val="center"/>
          </w:tcPr>
          <w:p w14:paraId="564A9959" w14:textId="77777777" w:rsidR="00314CA3" w:rsidRDefault="00314CA3" w:rsidP="00314CA3">
            <w:r>
              <w:t>Dec 1 – Dec 5</w:t>
            </w:r>
          </w:p>
        </w:tc>
        <w:tc>
          <w:tcPr>
            <w:tcW w:w="0" w:type="auto"/>
            <w:vAlign w:val="center"/>
          </w:tcPr>
          <w:p w14:paraId="06E9E252" w14:textId="77777777" w:rsidR="00314CA3" w:rsidRDefault="00314CA3" w:rsidP="00314CA3">
            <w:r>
              <w:t>Final integration &amp; polish; prepare presentation &amp; report</w:t>
            </w:r>
          </w:p>
        </w:tc>
        <w:tc>
          <w:tcPr>
            <w:tcW w:w="0" w:type="auto"/>
            <w:vAlign w:val="center"/>
          </w:tcPr>
          <w:p w14:paraId="559C2859" w14:textId="77777777" w:rsidR="00314CA3" w:rsidRDefault="00314CA3" w:rsidP="00314CA3">
            <w:r>
              <w:t>Final draft of report &amp; slides</w:t>
            </w:r>
          </w:p>
        </w:tc>
      </w:tr>
      <w:tr w:rsidR="00314CA3" w14:paraId="3FC7B11A" w14:textId="77777777" w:rsidTr="00314CA3">
        <w:tc>
          <w:tcPr>
            <w:tcW w:w="0" w:type="auto"/>
            <w:vAlign w:val="center"/>
          </w:tcPr>
          <w:p w14:paraId="416A3E29" w14:textId="77777777" w:rsidR="00314CA3" w:rsidRDefault="00314CA3" w:rsidP="00314CA3">
            <w:r>
              <w:t>Dec 8</w:t>
            </w:r>
          </w:p>
        </w:tc>
        <w:tc>
          <w:tcPr>
            <w:tcW w:w="0" w:type="auto"/>
            <w:vAlign w:val="center"/>
          </w:tcPr>
          <w:p w14:paraId="23DF7959" w14:textId="77777777" w:rsidR="00314CA3" w:rsidRDefault="00314CA3" w:rsidP="00314CA3">
            <w:r>
              <w:t>Present and submit final work</w:t>
            </w:r>
          </w:p>
        </w:tc>
        <w:tc>
          <w:tcPr>
            <w:tcW w:w="0" w:type="auto"/>
            <w:vAlign w:val="center"/>
          </w:tcPr>
          <w:p w14:paraId="4F3F05A0" w14:textId="77777777" w:rsidR="00314CA3" w:rsidRDefault="00314CA3" w:rsidP="00314CA3">
            <w:r>
              <w:t>Final Report &amp; Presentation (Due Dec 8)</w:t>
            </w:r>
          </w:p>
        </w:tc>
      </w:tr>
    </w:tbl>
    <w:p w14:paraId="56BA5EB4" w14:textId="77777777" w:rsidR="00F62BD6" w:rsidRPr="00F62BD6" w:rsidRDefault="00F62BD6" w:rsidP="00F62BD6">
      <w:pPr>
        <w:rPr>
          <w:lang w:eastAsia="zh-CN"/>
        </w:rPr>
      </w:pPr>
    </w:p>
    <w:p w14:paraId="6C16798C" w14:textId="77777777" w:rsidR="009F5342" w:rsidRDefault="00000000">
      <w:pPr>
        <w:pStyle w:val="Heading1"/>
      </w:pPr>
      <w:r>
        <w:lastRenderedPageBreak/>
        <w:t>5. Evaluation Criteria (How Success Will Be Measured)</w:t>
      </w:r>
    </w:p>
    <w:p w14:paraId="3541CECB" w14:textId="77777777" w:rsidR="009F5342" w:rsidRDefault="00000000">
      <w:r>
        <w:t>- Functionality: Does the prototype allow furniture placement without overlaps and display layouts?</w:t>
      </w:r>
      <w:r>
        <w:br/>
        <w:t>- Usability: Is the interface simple and intuitive for non-experts?</w:t>
      </w:r>
      <w:r>
        <w:br/>
        <w:t>- Robustness: Can it handle different room sizes and multiple furniture items?</w:t>
      </w:r>
      <w:r>
        <w:br/>
        <w:t>- Demonstration Value: Does it clearly demonstrate AI potential in interior design, even at prototype level?</w:t>
      </w:r>
    </w:p>
    <w:sectPr w:rsidR="009F53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885509">
    <w:abstractNumId w:val="8"/>
  </w:num>
  <w:num w:numId="2" w16cid:durableId="509488306">
    <w:abstractNumId w:val="6"/>
  </w:num>
  <w:num w:numId="3" w16cid:durableId="104423781">
    <w:abstractNumId w:val="5"/>
  </w:num>
  <w:num w:numId="4" w16cid:durableId="1920871550">
    <w:abstractNumId w:val="4"/>
  </w:num>
  <w:num w:numId="5" w16cid:durableId="284118804">
    <w:abstractNumId w:val="7"/>
  </w:num>
  <w:num w:numId="6" w16cid:durableId="1670525755">
    <w:abstractNumId w:val="3"/>
  </w:num>
  <w:num w:numId="7" w16cid:durableId="2092001994">
    <w:abstractNumId w:val="2"/>
  </w:num>
  <w:num w:numId="8" w16cid:durableId="1220094480">
    <w:abstractNumId w:val="1"/>
  </w:num>
  <w:num w:numId="9" w16cid:durableId="185153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1B9"/>
    <w:rsid w:val="0015074B"/>
    <w:rsid w:val="001F0CAC"/>
    <w:rsid w:val="00266DC7"/>
    <w:rsid w:val="0029639D"/>
    <w:rsid w:val="00314CA3"/>
    <w:rsid w:val="00326F90"/>
    <w:rsid w:val="004860F2"/>
    <w:rsid w:val="00783C1C"/>
    <w:rsid w:val="009F5342"/>
    <w:rsid w:val="00AA1D8D"/>
    <w:rsid w:val="00B47730"/>
    <w:rsid w:val="00CB0664"/>
    <w:rsid w:val="00F62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68435"/>
  <w14:defaultImageDpi w14:val="300"/>
  <w15:docId w15:val="{FBACC8BA-3C04-F64E-80FA-9B422A00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1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C1C"/>
    <w:pPr>
      <w:keepNext/>
      <w:keepLines/>
      <w:spacing w:before="480" w:after="120" w:line="360" w:lineRule="auto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BD6"/>
    <w:pPr>
      <w:keepNext/>
      <w:keepLines/>
      <w:spacing w:after="0" w:line="360" w:lineRule="auto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3C1C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2BD6"/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83C1C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3C1C"/>
    <w:rPr>
      <w:rFonts w:ascii="Arial" w:eastAsiaTheme="majorEastAsia" w:hAnsi="Arial" w:cstheme="majorBidi"/>
      <w:b/>
      <w:color w:val="000000" w:themeColor="text1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mac10925</cp:lastModifiedBy>
  <cp:revision>3</cp:revision>
  <dcterms:created xsi:type="dcterms:W3CDTF">2025-09-21T20:12:00Z</dcterms:created>
  <dcterms:modified xsi:type="dcterms:W3CDTF">2025-09-21T20:15:00Z</dcterms:modified>
  <cp:category/>
</cp:coreProperties>
</file>