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71E2D" w14:textId="77777777" w:rsidR="00F558C0" w:rsidRDefault="00000000">
      <w:pPr>
        <w:pStyle w:val="Title"/>
      </w:pPr>
      <w:r>
        <w:t>Project Proposal</w:t>
      </w:r>
    </w:p>
    <w:p w14:paraId="0EDD7606" w14:textId="77777777" w:rsidR="00F558C0" w:rsidRDefault="00000000">
      <w:r>
        <w:t>Interior Layout Intelligent Planning System</w:t>
      </w:r>
    </w:p>
    <w:p w14:paraId="61057734" w14:textId="7A46E506" w:rsidR="00F558C0" w:rsidRDefault="00000000">
      <w:r>
        <w:t xml:space="preserve">Group Members: </w:t>
      </w:r>
      <w:proofErr w:type="spellStart"/>
      <w:r>
        <w:t>Qiyun</w:t>
      </w:r>
      <w:proofErr w:type="spellEnd"/>
      <w:r>
        <w:t xml:space="preserve"> Ge, </w:t>
      </w:r>
      <w:r w:rsidR="00132110" w:rsidRPr="00132110">
        <w:t>Yuping</w:t>
      </w:r>
      <w:r w:rsidR="007A069D" w:rsidRPr="007A069D">
        <w:t xml:space="preserve"> </w:t>
      </w:r>
      <w:r w:rsidR="007A069D" w:rsidRPr="00132110">
        <w:t>Yan,</w:t>
      </w:r>
    </w:p>
    <w:p w14:paraId="29BAFA7B" w14:textId="77777777" w:rsidR="00F558C0" w:rsidRDefault="00000000">
      <w:pPr>
        <w:pStyle w:val="Heading1"/>
      </w:pPr>
      <w:r>
        <w:t>📌 Theme</w:t>
      </w:r>
    </w:p>
    <w:p w14:paraId="05280C71" w14:textId="77777777" w:rsidR="00F558C0" w:rsidRDefault="00000000">
      <w:r>
        <w:t>Apply search, planning, constraint satisfaction, and reinforcement learning to automate indoor furniture layout and navigation.</w:t>
      </w:r>
    </w:p>
    <w:p w14:paraId="6C71F0AA" w14:textId="77777777" w:rsidR="00F558C0" w:rsidRDefault="00000000">
      <w:pPr>
        <w:pStyle w:val="Heading1"/>
      </w:pPr>
      <w:r>
        <w:t>🎯 Course Relevance</w:t>
      </w:r>
    </w:p>
    <w:p w14:paraId="6A2A8AA3" w14:textId="5ADA4035" w:rsidR="00F558C0" w:rsidRDefault="00000000">
      <w:r>
        <w:t>- Search &amp; Planning → A* path planning</w:t>
      </w:r>
      <w:r>
        <w:br/>
        <w:t>- State Modeling → Room/furniture grids</w:t>
      </w:r>
      <w:r>
        <w:br/>
        <w:t>- Constraint Satisfaction → Collision checks &amp; corridor rules</w:t>
      </w:r>
      <w:r>
        <w:br/>
        <w:t>- Reinforcement Learning → Q-learning navigation</w:t>
      </w:r>
      <w:r>
        <w:br/>
        <w:t>- Visualization → 2D demo</w:t>
      </w:r>
    </w:p>
    <w:p w14:paraId="7D158A2B" w14:textId="77777777" w:rsidR="00F558C0" w:rsidRDefault="00000000">
      <w:pPr>
        <w:pStyle w:val="Heading1"/>
      </w:pPr>
      <w:r>
        <w:t>🔄 System Structure</w:t>
      </w:r>
    </w:p>
    <w:p w14:paraId="3E629699" w14:textId="77777777" w:rsidR="00F558C0" w:rsidRDefault="00000000">
      <w:r>
        <w:t>The system has 3 layers and 5 modules:</w:t>
      </w:r>
      <w:r>
        <w:br/>
      </w:r>
      <w:r>
        <w:br/>
        <w:t>1. Perception → Extract room and furniture info from images or synthetic data (YOLO or manual JSON).</w:t>
      </w:r>
      <w:r>
        <w:br/>
        <w:t>2. Spatial Modeling → Build occupancy grids and clearance maps for state representation.</w:t>
      </w:r>
      <w:r>
        <w:br/>
        <w:t>3. Intelligent Layout → Apply A* and spatial constraints to generate/validate furniture layouts.</w:t>
      </w:r>
      <w:r>
        <w:br/>
        <w:t>4. Evaluation (RL) → Train a Q-learning agent for navigation and measure success rate.</w:t>
      </w:r>
      <w:r>
        <w:br/>
        <w:t>5. Agent Action → Output results as 2D visualization, extendable to 3D scenes or HD renders.</w:t>
      </w:r>
      <w:r>
        <w:br/>
      </w:r>
      <w:r>
        <w:br/>
        <w:t>The diagram below illustrates the module flow:</w:t>
      </w:r>
    </w:p>
    <w:p w14:paraId="67383289" w14:textId="77777777" w:rsidR="00F558C0" w:rsidRDefault="00000000">
      <w:r>
        <w:rPr>
          <w:noProof/>
        </w:rPr>
        <w:drawing>
          <wp:inline distT="0" distB="0" distL="0" distR="0" wp14:anchorId="596803B0" wp14:editId="06624EC2">
            <wp:extent cx="5029200" cy="2684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_englis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B27E" w14:textId="77777777" w:rsidR="00F558C0" w:rsidRDefault="00000000">
      <w:pPr>
        <w:pStyle w:val="Heading1"/>
      </w:pPr>
      <w:r>
        <w:t>🙏 Request</w:t>
      </w:r>
    </w:p>
    <w:p w14:paraId="46878E39" w14:textId="08EC9E12" w:rsidR="00F558C0" w:rsidRDefault="00000000">
      <w:r>
        <w:t>Please confirm if this plan fits the course requirements and provide any advice.</w:t>
      </w:r>
      <w:r>
        <w:br/>
      </w:r>
      <w:r>
        <w:br/>
        <w:t>Best regards,</w:t>
      </w:r>
      <w:r>
        <w:br/>
      </w:r>
      <w:proofErr w:type="spellStart"/>
      <w:r>
        <w:t>Qiyun</w:t>
      </w:r>
      <w:proofErr w:type="spellEnd"/>
      <w:r>
        <w:t xml:space="preserve"> Ge, </w:t>
      </w:r>
      <w:r w:rsidR="008E1CDA" w:rsidRPr="00132110">
        <w:t>Yuping</w:t>
      </w:r>
      <w:r w:rsidR="008E1CDA" w:rsidRPr="007A069D">
        <w:t xml:space="preserve"> </w:t>
      </w:r>
      <w:r w:rsidR="008E1CDA" w:rsidRPr="00132110">
        <w:t>Yan</w:t>
      </w:r>
    </w:p>
    <w:sectPr w:rsidR="00F558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6961719">
    <w:abstractNumId w:val="8"/>
  </w:num>
  <w:num w:numId="2" w16cid:durableId="1117334313">
    <w:abstractNumId w:val="6"/>
  </w:num>
  <w:num w:numId="3" w16cid:durableId="1871145639">
    <w:abstractNumId w:val="5"/>
  </w:num>
  <w:num w:numId="4" w16cid:durableId="235209843">
    <w:abstractNumId w:val="4"/>
  </w:num>
  <w:num w:numId="5" w16cid:durableId="1501891928">
    <w:abstractNumId w:val="7"/>
  </w:num>
  <w:num w:numId="6" w16cid:durableId="733628069">
    <w:abstractNumId w:val="3"/>
  </w:num>
  <w:num w:numId="7" w16cid:durableId="165563164">
    <w:abstractNumId w:val="2"/>
  </w:num>
  <w:num w:numId="8" w16cid:durableId="950286862">
    <w:abstractNumId w:val="1"/>
  </w:num>
  <w:num w:numId="9" w16cid:durableId="146866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110"/>
    <w:rsid w:val="0015074B"/>
    <w:rsid w:val="0029639D"/>
    <w:rsid w:val="00326F90"/>
    <w:rsid w:val="005A285E"/>
    <w:rsid w:val="007A069D"/>
    <w:rsid w:val="008E1CDA"/>
    <w:rsid w:val="00AA1D8D"/>
    <w:rsid w:val="00AE0FC0"/>
    <w:rsid w:val="00B47730"/>
    <w:rsid w:val="00C5074D"/>
    <w:rsid w:val="00CB0664"/>
    <w:rsid w:val="00F558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819B46"/>
  <w14:defaultImageDpi w14:val="300"/>
  <w15:docId w15:val="{96C67CC2-0E90-2147-9168-0A00F5B04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mac10925</cp:lastModifiedBy>
  <cp:revision>5</cp:revision>
  <dcterms:created xsi:type="dcterms:W3CDTF">2013-12-23T23:15:00Z</dcterms:created>
  <dcterms:modified xsi:type="dcterms:W3CDTF">2025-09-14T19:16:00Z</dcterms:modified>
  <cp:category/>
</cp:coreProperties>
</file>